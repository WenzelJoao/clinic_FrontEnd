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0777E" w14:textId="77777777" w:rsidR="00D84764" w:rsidRDefault="00000000">
      <w:pPr>
        <w:jc w:val="center"/>
      </w:pPr>
      <w:r>
        <w:rPr>
          <w:b/>
          <w:color w:val="0E7490"/>
          <w:sz w:val="44"/>
        </w:rPr>
        <w:t>Relatorio da Atividade - PatientDetails</w:t>
      </w:r>
    </w:p>
    <w:p w14:paraId="3975261E" w14:textId="77777777" w:rsidR="00D84764" w:rsidRDefault="00000000">
      <w:pPr>
        <w:jc w:val="center"/>
      </w:pPr>
      <w:r>
        <w:rPr>
          <w:i/>
        </w:rPr>
        <w:t>React + Axios + Roteamento + CRUD</w:t>
      </w:r>
    </w:p>
    <w:p w14:paraId="5E4424CA" w14:textId="77777777" w:rsidR="00D84764" w:rsidRDefault="00000000">
      <w:r>
        <w:t>Este relatorio registra as ferramentas utilizadas, as features implementadas, prints das funcionalidades e trechos de codigo com explicacao dos principais pontos.</w:t>
      </w:r>
    </w:p>
    <w:p w14:paraId="774435B1" w14:textId="77777777" w:rsidR="00D84764" w:rsidRDefault="00000000">
      <w:pPr>
        <w:pStyle w:val="Ttulo1"/>
      </w:pPr>
      <w:r>
        <w:t>1. Ferramentas usadas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D84764" w14:paraId="435AFA47" w14:textId="77777777">
        <w:tc>
          <w:tcPr>
            <w:tcW w:w="4968" w:type="dxa"/>
          </w:tcPr>
          <w:p w14:paraId="0ECCBF1D" w14:textId="77777777" w:rsidR="00D84764" w:rsidRDefault="00000000">
            <w:r>
              <w:t>Ferramenta</w:t>
            </w:r>
          </w:p>
        </w:tc>
        <w:tc>
          <w:tcPr>
            <w:tcW w:w="4968" w:type="dxa"/>
          </w:tcPr>
          <w:p w14:paraId="5FCC8018" w14:textId="77777777" w:rsidR="00D84764" w:rsidRDefault="00000000">
            <w:r>
              <w:t>Uso no projeto</w:t>
            </w:r>
          </w:p>
        </w:tc>
      </w:tr>
      <w:tr w:rsidR="00D84764" w14:paraId="2804F548" w14:textId="77777777">
        <w:tc>
          <w:tcPr>
            <w:tcW w:w="4968" w:type="dxa"/>
          </w:tcPr>
          <w:p w14:paraId="14403C4E" w14:textId="77777777" w:rsidR="00D84764" w:rsidRDefault="00000000">
            <w:r>
              <w:t>React</w:t>
            </w:r>
          </w:p>
        </w:tc>
        <w:tc>
          <w:tcPr>
            <w:tcW w:w="4968" w:type="dxa"/>
          </w:tcPr>
          <w:p w14:paraId="7F562CE3" w14:textId="77777777" w:rsidR="00D84764" w:rsidRDefault="00000000">
            <w:r>
              <w:t>Componentes funcionais e hooks.</w:t>
            </w:r>
          </w:p>
        </w:tc>
      </w:tr>
      <w:tr w:rsidR="00D84764" w14:paraId="10B3A203" w14:textId="77777777">
        <w:tc>
          <w:tcPr>
            <w:tcW w:w="4968" w:type="dxa"/>
          </w:tcPr>
          <w:p w14:paraId="61428586" w14:textId="77777777" w:rsidR="00D84764" w:rsidRDefault="00000000">
            <w:r>
              <w:t>Vite</w:t>
            </w:r>
          </w:p>
        </w:tc>
        <w:tc>
          <w:tcPr>
            <w:tcW w:w="4968" w:type="dxa"/>
          </w:tcPr>
          <w:p w14:paraId="500952A0" w14:textId="77777777" w:rsidR="00D84764" w:rsidRDefault="00000000">
            <w:r>
              <w:t>Ambiente de desenvolvimento.</w:t>
            </w:r>
          </w:p>
        </w:tc>
      </w:tr>
      <w:tr w:rsidR="00D84764" w14:paraId="75C6345F" w14:textId="77777777">
        <w:tc>
          <w:tcPr>
            <w:tcW w:w="4968" w:type="dxa"/>
          </w:tcPr>
          <w:p w14:paraId="565B176B" w14:textId="77777777" w:rsidR="00D84764" w:rsidRDefault="00000000">
            <w:r>
              <w:t>React Router</w:t>
            </w:r>
          </w:p>
        </w:tc>
        <w:tc>
          <w:tcPr>
            <w:tcW w:w="4968" w:type="dxa"/>
          </w:tcPr>
          <w:p w14:paraId="7F9E44E6" w14:textId="77777777" w:rsidR="00D84764" w:rsidRDefault="00000000">
            <w:r>
              <w:t>Rotas e parametro id do paciente.</w:t>
            </w:r>
          </w:p>
        </w:tc>
      </w:tr>
      <w:tr w:rsidR="00D84764" w14:paraId="75F9615B" w14:textId="77777777">
        <w:tc>
          <w:tcPr>
            <w:tcW w:w="4968" w:type="dxa"/>
          </w:tcPr>
          <w:p w14:paraId="4FD4146D" w14:textId="77777777" w:rsidR="00D84764" w:rsidRDefault="00000000">
            <w:r>
              <w:t>Axios</w:t>
            </w:r>
          </w:p>
        </w:tc>
        <w:tc>
          <w:tcPr>
            <w:tcW w:w="4968" w:type="dxa"/>
          </w:tcPr>
          <w:p w14:paraId="16207371" w14:textId="77777777" w:rsidR="00D84764" w:rsidRDefault="00000000">
            <w:r>
              <w:t>Comunicacao com a API local.</w:t>
            </w:r>
          </w:p>
        </w:tc>
      </w:tr>
      <w:tr w:rsidR="00D84764" w14:paraId="65477D14" w14:textId="77777777">
        <w:tc>
          <w:tcPr>
            <w:tcW w:w="4968" w:type="dxa"/>
          </w:tcPr>
          <w:p w14:paraId="7B18DFCF" w14:textId="77777777" w:rsidR="00D84764" w:rsidRDefault="00000000">
            <w:r>
              <w:t>json-server</w:t>
            </w:r>
          </w:p>
        </w:tc>
        <w:tc>
          <w:tcPr>
            <w:tcW w:w="4968" w:type="dxa"/>
          </w:tcPr>
          <w:p w14:paraId="044EFCDE" w14:textId="77777777" w:rsidR="00D84764" w:rsidRDefault="00000000">
            <w:r>
              <w:t>API fake.</w:t>
            </w:r>
          </w:p>
        </w:tc>
      </w:tr>
      <w:tr w:rsidR="00D84764" w14:paraId="60265D2A" w14:textId="77777777">
        <w:tc>
          <w:tcPr>
            <w:tcW w:w="4968" w:type="dxa"/>
          </w:tcPr>
          <w:p w14:paraId="02965D75" w14:textId="77777777" w:rsidR="00D84764" w:rsidRDefault="00000000">
            <w:r>
              <w:t>Tailwind CSS</w:t>
            </w:r>
          </w:p>
        </w:tc>
        <w:tc>
          <w:tcPr>
            <w:tcW w:w="4968" w:type="dxa"/>
          </w:tcPr>
          <w:p w14:paraId="5D8C0846" w14:textId="77777777" w:rsidR="00D84764" w:rsidRDefault="00000000">
            <w:r>
              <w:t>Padrao visual.</w:t>
            </w:r>
          </w:p>
        </w:tc>
      </w:tr>
      <w:tr w:rsidR="00D84764" w14:paraId="5C9B5D49" w14:textId="77777777">
        <w:tc>
          <w:tcPr>
            <w:tcW w:w="4968" w:type="dxa"/>
          </w:tcPr>
          <w:p w14:paraId="3AD10F24" w14:textId="77777777" w:rsidR="00D84764" w:rsidRDefault="00000000">
            <w:r>
              <w:t>React Toastify</w:t>
            </w:r>
          </w:p>
        </w:tc>
        <w:tc>
          <w:tcPr>
            <w:tcW w:w="4968" w:type="dxa"/>
          </w:tcPr>
          <w:p w14:paraId="013EADBA" w14:textId="77777777" w:rsidR="00D84764" w:rsidRDefault="00000000">
            <w:r>
              <w:t>Notificacoes.</w:t>
            </w:r>
          </w:p>
        </w:tc>
      </w:tr>
      <w:tr w:rsidR="00D84764" w14:paraId="2781CC1B" w14:textId="77777777">
        <w:tc>
          <w:tcPr>
            <w:tcW w:w="4968" w:type="dxa"/>
          </w:tcPr>
          <w:p w14:paraId="4F569382" w14:textId="77777777" w:rsidR="00D84764" w:rsidRDefault="00000000">
            <w:r>
              <w:t>React Icons</w:t>
            </w:r>
          </w:p>
        </w:tc>
        <w:tc>
          <w:tcPr>
            <w:tcW w:w="4968" w:type="dxa"/>
          </w:tcPr>
          <w:p w14:paraId="4765CD4D" w14:textId="77777777" w:rsidR="00D84764" w:rsidRDefault="00000000">
            <w:r>
              <w:t>Icones do Dark Mode.</w:t>
            </w:r>
          </w:p>
        </w:tc>
      </w:tr>
      <w:tr w:rsidR="00D84764" w14:paraId="702F2E71" w14:textId="77777777">
        <w:tc>
          <w:tcPr>
            <w:tcW w:w="4968" w:type="dxa"/>
          </w:tcPr>
          <w:p w14:paraId="397FE613" w14:textId="77777777" w:rsidR="00D84764" w:rsidRDefault="00000000">
            <w:r>
              <w:t>IA - Codex</w:t>
            </w:r>
          </w:p>
        </w:tc>
        <w:tc>
          <w:tcPr>
            <w:tcW w:w="4968" w:type="dxa"/>
          </w:tcPr>
          <w:p w14:paraId="7AAA3E91" w14:textId="77777777" w:rsidR="00D84764" w:rsidRDefault="00000000">
            <w:r>
              <w:t>Apoio na analise, implementacao e revisao.</w:t>
            </w:r>
          </w:p>
        </w:tc>
      </w:tr>
    </w:tbl>
    <w:p w14:paraId="5D15A94C" w14:textId="77777777" w:rsidR="00D84764" w:rsidRDefault="00000000">
      <w:pPr>
        <w:pStyle w:val="Ttulo1"/>
      </w:pPr>
      <w:r>
        <w:t>2. Features implementadas</w:t>
      </w:r>
    </w:p>
    <w:p w14:paraId="230CB961" w14:textId="77777777" w:rsidR="00D84764" w:rsidRDefault="00000000">
      <w:pPr>
        <w:pStyle w:val="Commarcadores"/>
      </w:pPr>
      <w:r>
        <w:t>Dark Mode: alternancia entre modo claro e escuro, com preferencia salva no localStorage.</w:t>
      </w:r>
    </w:p>
    <w:p w14:paraId="3A307FE0" w14:textId="77777777" w:rsidR="00D84764" w:rsidRDefault="00000000">
      <w:pPr>
        <w:pStyle w:val="Commarcadores"/>
      </w:pPr>
      <w:r>
        <w:t>Exportar PDF do prontuario: botao no PatientDetails que chama a impressao do navegador para salvar como PDF.</w:t>
      </w:r>
    </w:p>
    <w:p w14:paraId="71A692B5" w14:textId="77777777" w:rsidR="00D84764" w:rsidRDefault="00000000">
      <w:pPr>
        <w:pStyle w:val="Commarcadores"/>
      </w:pPr>
      <w:r>
        <w:t>Controle de paginacao: componente PaginationControls aplicado nas listas.</w:t>
      </w:r>
    </w:p>
    <w:p w14:paraId="1E571DE5" w14:textId="557F3F73" w:rsidR="00D84764" w:rsidRDefault="00000000">
      <w:pPr>
        <w:pStyle w:val="Commarcadores"/>
      </w:pPr>
      <w:r>
        <w:t xml:space="preserve">Feature inedita - Linha do tempo do prontuario: consultas e exames unificados e </w:t>
      </w:r>
      <w:proofErr w:type="spellStart"/>
      <w:r>
        <w:t>ordenados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data.</w:t>
      </w:r>
    </w:p>
    <w:p w14:paraId="0F22A2A6" w14:textId="77777777" w:rsidR="00D84764" w:rsidRDefault="00000000">
      <w:pPr>
        <w:pStyle w:val="Ttulo1"/>
      </w:pPr>
      <w:r>
        <w:lastRenderedPageBreak/>
        <w:t>3. Prints das funcionalidades</w:t>
      </w:r>
    </w:p>
    <w:p w14:paraId="3EC68695" w14:textId="77777777" w:rsidR="00D84764" w:rsidRDefault="00000000">
      <w:pPr>
        <w:pStyle w:val="Ttulo2"/>
      </w:pPr>
      <w:r>
        <w:t>Dashboard em modo claro</w:t>
      </w:r>
    </w:p>
    <w:p w14:paraId="6125D885" w14:textId="1E236579" w:rsidR="00D84764" w:rsidRDefault="00D244E0">
      <w:pPr>
        <w:jc w:val="center"/>
      </w:pPr>
      <w:r w:rsidRPr="00D244E0">
        <w:drawing>
          <wp:inline distT="0" distB="0" distL="0" distR="0" wp14:anchorId="4EF895DE" wp14:editId="5A1E0655">
            <wp:extent cx="6309360" cy="31197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50B8" w14:textId="77777777" w:rsidR="00D84764" w:rsidRDefault="00000000">
      <w:pPr>
        <w:pStyle w:val="Ttulo2"/>
      </w:pPr>
      <w:r>
        <w:t>Dashboard em Dark Mode</w:t>
      </w:r>
    </w:p>
    <w:p w14:paraId="355553A0" w14:textId="1208E21F" w:rsidR="00D84764" w:rsidRDefault="00D244E0">
      <w:pPr>
        <w:jc w:val="center"/>
      </w:pPr>
      <w:r w:rsidRPr="00D244E0">
        <w:drawing>
          <wp:inline distT="0" distB="0" distL="0" distR="0" wp14:anchorId="79D77FFF" wp14:editId="39FE5834">
            <wp:extent cx="6309360" cy="31083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DE1E" w14:textId="77777777" w:rsidR="00D84764" w:rsidRDefault="00000000">
      <w:pPr>
        <w:pStyle w:val="Ttulo2"/>
      </w:pPr>
      <w:r>
        <w:lastRenderedPageBreak/>
        <w:t>Prontuario com Exportar PDF e linha do tempo</w:t>
      </w:r>
    </w:p>
    <w:p w14:paraId="35D6F932" w14:textId="2F088A9C" w:rsidR="00D84764" w:rsidRDefault="00D244E0">
      <w:pPr>
        <w:jc w:val="center"/>
      </w:pPr>
      <w:r w:rsidRPr="00D244E0">
        <w:drawing>
          <wp:inline distT="0" distB="0" distL="0" distR="0" wp14:anchorId="75BA3D0A" wp14:editId="4F3E0773">
            <wp:extent cx="6309360" cy="30968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3E8" w14:textId="77777777" w:rsidR="00D84764" w:rsidRDefault="00000000">
      <w:pPr>
        <w:pStyle w:val="Ttulo2"/>
      </w:pPr>
      <w:r>
        <w:t>Controle de paginacao</w:t>
      </w:r>
    </w:p>
    <w:p w14:paraId="355C7C5C" w14:textId="02E43D09" w:rsidR="00D84764" w:rsidRDefault="00D244E0">
      <w:pPr>
        <w:jc w:val="center"/>
      </w:pPr>
      <w:r w:rsidRPr="00D244E0">
        <w:drawing>
          <wp:inline distT="0" distB="0" distL="0" distR="0" wp14:anchorId="09063BE5" wp14:editId="4D922022">
            <wp:extent cx="6309360" cy="30988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AE4A" w14:textId="77777777" w:rsidR="00D84764" w:rsidRDefault="00000000">
      <w:pPr>
        <w:pStyle w:val="Ttulo1"/>
      </w:pPr>
      <w:r>
        <w:t>4. Codigo e explicacao dos principais pontos</w:t>
      </w:r>
    </w:p>
    <w:p w14:paraId="18FA10B2" w14:textId="77777777" w:rsidR="00D84764" w:rsidRDefault="00000000">
      <w:pPr>
        <w:pStyle w:val="Ttulo3"/>
      </w:pPr>
      <w:r>
        <w:t>Dark Mode no DashboardLayout</w:t>
      </w:r>
    </w:p>
    <w:p w14:paraId="4C5F3EE6" w14:textId="77777777" w:rsidR="00D84764" w:rsidRDefault="00000000">
      <w:r>
        <w:rPr>
          <w:rFonts w:ascii="Consolas" w:hAnsi="Consolas"/>
          <w:sz w:val="17"/>
        </w:rPr>
        <w:t>const [isDarkMode, setIsDarkMode] = useState(() =&gt; {</w:t>
      </w:r>
      <w:r>
        <w:rPr>
          <w:rFonts w:ascii="Consolas" w:hAnsi="Consolas"/>
          <w:sz w:val="17"/>
        </w:rPr>
        <w:br/>
        <w:t xml:space="preserve">  return localStorage.getItem('theme') === 'dark'</w:t>
      </w:r>
      <w:r>
        <w:rPr>
          <w:rFonts w:ascii="Consolas" w:hAnsi="Consolas"/>
          <w:sz w:val="17"/>
        </w:rPr>
        <w:br/>
        <w:t>})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useEffect(() =&gt;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localStorage.setItem('theme', isDarkMode ? 'dark' : 'light')</w:t>
      </w:r>
      <w:r>
        <w:rPr>
          <w:rFonts w:ascii="Consolas" w:hAnsi="Consolas"/>
          <w:sz w:val="17"/>
        </w:rPr>
        <w:br/>
        <w:t>}, [isDarkMode])</w:t>
      </w:r>
    </w:p>
    <w:p w14:paraId="7CFCED45" w14:textId="77777777" w:rsidR="00D84764" w:rsidRDefault="00000000">
      <w:r>
        <w:t>O estado controla o tema. A preferencia e carregada e salva no localStorage.</w:t>
      </w:r>
    </w:p>
    <w:p w14:paraId="0E27699A" w14:textId="77777777" w:rsidR="00D84764" w:rsidRDefault="00000000">
      <w:pPr>
        <w:pStyle w:val="Ttulo3"/>
      </w:pPr>
      <w:r>
        <w:t>Exportar PDF do prontuario</w:t>
      </w:r>
    </w:p>
    <w:p w14:paraId="190B0467" w14:textId="77777777" w:rsidR="00D84764" w:rsidRDefault="00000000">
      <w:r>
        <w:rPr>
          <w:rFonts w:ascii="Consolas" w:hAnsi="Consolas"/>
          <w:sz w:val="17"/>
        </w:rPr>
        <w:t>const handleExportPdf = () =&gt; {</w:t>
      </w:r>
      <w:r>
        <w:rPr>
          <w:rFonts w:ascii="Consolas" w:hAnsi="Consolas"/>
          <w:sz w:val="17"/>
        </w:rPr>
        <w:br/>
        <w:t xml:space="preserve">  toast.info('A janela de impressao sera aberta. Escolha Salvar como PDF.')</w:t>
      </w:r>
      <w:r>
        <w:rPr>
          <w:rFonts w:ascii="Consolas" w:hAnsi="Consolas"/>
          <w:sz w:val="17"/>
        </w:rPr>
        <w:br/>
        <w:t xml:space="preserve">  setTimeout(() =&gt; window.print(), 300)</w:t>
      </w:r>
      <w:r>
        <w:rPr>
          <w:rFonts w:ascii="Consolas" w:hAnsi="Consolas"/>
          <w:sz w:val="17"/>
        </w:rPr>
        <w:br/>
        <w:t>}</w:t>
      </w:r>
    </w:p>
    <w:p w14:paraId="56B49385" w14:textId="77777777" w:rsidR="00D84764" w:rsidRDefault="00000000">
      <w:r>
        <w:t>A exportacao usa o recurso nativo do navegador, sem bibliotecas novas.</w:t>
      </w:r>
    </w:p>
    <w:p w14:paraId="688C46AE" w14:textId="77777777" w:rsidR="00D84764" w:rsidRDefault="00000000">
      <w:pPr>
        <w:pStyle w:val="Ttulo3"/>
      </w:pPr>
      <w:r>
        <w:t>Linha do tempo e ordenacao</w:t>
      </w:r>
    </w:p>
    <w:p w14:paraId="68807A98" w14:textId="77777777" w:rsidR="00D84764" w:rsidRDefault="00000000">
      <w:r>
        <w:rPr>
          <w:rFonts w:ascii="Consolas" w:hAnsi="Consolas"/>
          <w:sz w:val="17"/>
        </w:rPr>
        <w:t>const sortedConsults = [...consults].sort((a, b) =&gt; getDateValue(b) - getDateValue(a))</w:t>
      </w:r>
      <w:r>
        <w:rPr>
          <w:rFonts w:ascii="Consolas" w:hAnsi="Consolas"/>
          <w:sz w:val="17"/>
        </w:rPr>
        <w:br/>
        <w:t>const sortedExams = [...exams].sort((a, b) =&gt; getDateValue(b) - getDateValue(a))</w:t>
      </w:r>
    </w:p>
    <w:p w14:paraId="23EBFCF3" w14:textId="77777777" w:rsidR="00D84764" w:rsidRDefault="00000000">
      <w:r>
        <w:t>Os dados continuam vindo dos endpoints existentes e sao apenas organizados na interface.</w:t>
      </w:r>
    </w:p>
    <w:p w14:paraId="2F53C70D" w14:textId="77777777" w:rsidR="00D84764" w:rsidRDefault="00000000">
      <w:pPr>
        <w:pStyle w:val="Ttulo3"/>
      </w:pPr>
      <w:r>
        <w:t>Paginacao reutilizavel</w:t>
      </w:r>
    </w:p>
    <w:p w14:paraId="61DF59C1" w14:textId="197AB6E0" w:rsidR="00D84764" w:rsidRDefault="00000000" w:rsidP="00D244E0">
      <w:r>
        <w:rPr>
          <w:rFonts w:ascii="Consolas" w:hAnsi="Consolas"/>
          <w:sz w:val="17"/>
        </w:rPr>
        <w:t>const totalPages = Math.ceil(filteredPatients.length / ITEMS_PER_PAGE)</w:t>
      </w:r>
      <w:r>
        <w:rPr>
          <w:rFonts w:ascii="Consolas" w:hAnsi="Consolas"/>
          <w:sz w:val="17"/>
        </w:rPr>
        <w:br/>
        <w:t>const paginatedPatients = filteredPatients.slice(</w:t>
      </w:r>
      <w:r>
        <w:rPr>
          <w:rFonts w:ascii="Consolas" w:hAnsi="Consolas"/>
          <w:sz w:val="17"/>
        </w:rPr>
        <w:br/>
        <w:t xml:space="preserve">  (currentPage - 1) * ITEMS_PER_PAGE,</w:t>
      </w:r>
      <w:r>
        <w:rPr>
          <w:rFonts w:ascii="Consolas" w:hAnsi="Consolas"/>
          <w:sz w:val="17"/>
        </w:rPr>
        <w:br/>
        <w:t xml:space="preserve">  currentPage * ITEMS_PER_PAGE</w:t>
      </w:r>
      <w:r>
        <w:rPr>
          <w:rFonts w:ascii="Consolas" w:hAnsi="Consolas"/>
          <w:sz w:val="17"/>
        </w:rPr>
        <w:br/>
        <w:t>)</w:t>
      </w:r>
    </w:p>
    <w:sectPr w:rsidR="00D8476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A2763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158728">
    <w:abstractNumId w:val="8"/>
  </w:num>
  <w:num w:numId="2" w16cid:durableId="1224947242">
    <w:abstractNumId w:val="6"/>
  </w:num>
  <w:num w:numId="3" w16cid:durableId="1824078849">
    <w:abstractNumId w:val="5"/>
  </w:num>
  <w:num w:numId="4" w16cid:durableId="790972502">
    <w:abstractNumId w:val="4"/>
  </w:num>
  <w:num w:numId="5" w16cid:durableId="1596479967">
    <w:abstractNumId w:val="7"/>
  </w:num>
  <w:num w:numId="6" w16cid:durableId="675033848">
    <w:abstractNumId w:val="3"/>
  </w:num>
  <w:num w:numId="7" w16cid:durableId="698580158">
    <w:abstractNumId w:val="2"/>
  </w:num>
  <w:num w:numId="8" w16cid:durableId="201141608">
    <w:abstractNumId w:val="1"/>
  </w:num>
  <w:num w:numId="9" w16cid:durableId="50347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82F"/>
    <w:rsid w:val="0029639D"/>
    <w:rsid w:val="00326F90"/>
    <w:rsid w:val="00AA1D8D"/>
    <w:rsid w:val="00B47730"/>
    <w:rsid w:val="00BC7A6D"/>
    <w:rsid w:val="00CB0664"/>
    <w:rsid w:val="00D244E0"/>
    <w:rsid w:val="00D84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5949E"/>
  <w14:defaultImageDpi w14:val="300"/>
  <w15:docId w15:val="{6E28989F-D818-4D9A-B8A1-3EA85BFF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749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5E7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E63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354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WENZEL MOREIRA</dc:creator>
  <cp:keywords/>
  <dc:description>generated by python-docx</dc:description>
  <cp:lastModifiedBy>JOÃO VITOR WENZEL MOREIRA</cp:lastModifiedBy>
  <cp:revision>2</cp:revision>
  <dcterms:created xsi:type="dcterms:W3CDTF">2026-07-01T00:24:00Z</dcterms:created>
  <dcterms:modified xsi:type="dcterms:W3CDTF">2026-07-01T00:24:00Z</dcterms:modified>
  <cp:category/>
</cp:coreProperties>
</file>